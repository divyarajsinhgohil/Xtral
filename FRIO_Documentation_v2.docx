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4080"/>
          <w:sz w:val="40"/>
        </w:rPr>
        <w:t>FRIO — Project Features Documentation</w:t>
      </w:r>
    </w:p>
    <w:p/>
    <w:p>
      <w:pPr>
        <w:jc w:val="center"/>
      </w:pPr>
      <w:r>
        <w:rPr>
          <w:b/>
          <w:sz w:val="22"/>
        </w:rPr>
        <w:t>Brand: FRIO Industrial — Precision Brass Fittings &amp; Industrial Safety Products</w:t>
      </w:r>
      <w:r>
        <w:rPr>
          <w:sz w:val="22"/>
        </w:rPr>
        <w:t xml:space="preserve">     |     Project Duration: 25-05-2026 to 04-06-2026</w:t>
      </w:r>
    </w:p>
    <w:p/>
    <w:p>
      <w:pPr>
        <w:pStyle w:val="Heading2"/>
      </w:pPr>
      <w:r>
        <w:rPr>
          <w:b/>
          <w:color w:val="0052A4"/>
          <w:sz w:val="26"/>
        </w:rPr>
        <w:t>Frontend Features</w:t>
      </w:r>
    </w:p>
    <w:p>
      <w:r>
        <w:rPr>
          <w:b/>
          <w:color w:val="004080"/>
          <w:sz w:val="22"/>
        </w:rPr>
        <w:t>Homepage</w:t>
      </w:r>
    </w:p>
    <w:p>
      <w:pPr>
        <w:pStyle w:val="ListBullet2"/>
      </w:pPr>
      <w:r>
        <w:rPr>
          <w:color w:val="323232"/>
          <w:sz w:val="21"/>
        </w:rPr>
        <w:t>Dynamic Hero Banner Slider — full-width responsive carousel managed from admin panel; supports title, description, button link and text alignment (left / center / right)</w:t>
      </w:r>
    </w:p>
    <w:p>
      <w:pPr>
        <w:pStyle w:val="ListBullet2"/>
      </w:pPr>
      <w:r>
        <w:rPr>
          <w:color w:val="323232"/>
          <w:sz w:val="21"/>
        </w:rPr>
        <w:t>Category Grid — all active product categories displayed as responsive image cards, dynamically loaded from the database</w:t>
      </w:r>
    </w:p>
    <w:p>
      <w:pPr>
        <w:pStyle w:val="ListBullet2"/>
      </w:pPr>
      <w:r>
        <w:rPr>
          <w:color w:val="323232"/>
          <w:sz w:val="21"/>
        </w:rPr>
        <w:t>Featured Products Section — selected products loaded via Admin API with images, names and quick-view links</w:t>
      </w:r>
    </w:p>
    <w:p>
      <w:pPr>
        <w:pStyle w:val="ListBullet2"/>
      </w:pPr>
      <w:r>
        <w:rPr>
          <w:color w:val="323232"/>
          <w:sz w:val="21"/>
        </w:rPr>
        <w:t>Catalogue Download CTA — prominent section on homepage inviting visitors to download the product brochure</w:t>
      </w:r>
    </w:p>
    <w:p>
      <w:pPr>
        <w:pStyle w:val="ListBullet2"/>
      </w:pPr>
      <w:r>
        <w:rPr>
          <w:color w:val="323232"/>
          <w:sz w:val="21"/>
        </w:rPr>
        <w:t>Smooth hover animations, micro-transitions and reveal effects throughout</w:t>
      </w:r>
    </w:p>
    <w:p>
      <w:r>
        <w:rPr>
          <w:b/>
          <w:color w:val="004080"/>
          <w:sz w:val="22"/>
        </w:rPr>
        <w:t>Catalogue Page</w:t>
      </w:r>
    </w:p>
    <w:p>
      <w:pPr>
        <w:pStyle w:val="ListBullet2"/>
      </w:pPr>
      <w:r>
        <w:rPr>
          <w:color w:val="323232"/>
          <w:sz w:val="21"/>
        </w:rPr>
        <w:t>Brochure displayed as a rich card with preview image, name, page count and category tag</w:t>
      </w:r>
    </w:p>
    <w:p>
      <w:pPr>
        <w:pStyle w:val="ListBullet2"/>
      </w:pPr>
      <w:r>
        <w:rPr>
          <w:color w:val="323232"/>
          <w:sz w:val="21"/>
        </w:rPr>
        <w:t>Gated PDF Download — visitor must fill name, email and phone before the PDF is served; lead data saved to the database</w:t>
      </w:r>
    </w:p>
    <w:p>
      <w:pPr>
        <w:pStyle w:val="ListBullet2"/>
      </w:pPr>
      <w:r>
        <w:rPr>
          <w:color w:val="323232"/>
          <w:sz w:val="21"/>
        </w:rPr>
        <w:t>Download Tracking — every catalogue download is logged so admin can see total brochure downloads</w:t>
      </w:r>
    </w:p>
    <w:p>
      <w:pPr>
        <w:pStyle w:val="ListBullet2"/>
      </w:pPr>
      <w:r>
        <w:rPr>
          <w:color w:val="323232"/>
          <w:sz w:val="21"/>
        </w:rPr>
        <w:t>Fallback card — if no catalogue is uploaded in admin, a default placeholder card is shown automatically</w:t>
      </w:r>
    </w:p>
    <w:p>
      <w:r>
        <w:rPr>
          <w:b/>
          <w:color w:val="004080"/>
          <w:sz w:val="22"/>
        </w:rPr>
        <w:t>Product &amp; Category Pages</w:t>
      </w:r>
    </w:p>
    <w:p>
      <w:pPr>
        <w:pStyle w:val="ListBullet2"/>
      </w:pPr>
      <w:r>
        <w:rPr>
          <w:color w:val="323232"/>
          <w:sz w:val="21"/>
        </w:rPr>
        <w:t>Category Listing Page — all categories with cover images in a responsive grid</w:t>
      </w:r>
    </w:p>
    <w:p>
      <w:pPr>
        <w:pStyle w:val="ListBullet2"/>
      </w:pPr>
      <w:r>
        <w:rPr>
          <w:color w:val="323232"/>
          <w:sz w:val="21"/>
        </w:rPr>
        <w:t>Product Listing Page — all products under a selected category shown as image cards with name and detail link</w:t>
      </w:r>
    </w:p>
    <w:p>
      <w:pPr>
        <w:pStyle w:val="ListBullet2"/>
      </w:pPr>
      <w:r>
        <w:rPr>
          <w:color w:val="323232"/>
          <w:sz w:val="21"/>
        </w:rPr>
        <w:t>Product Detail Page — full product view with multiple images, available sizes and technical specifications</w:t>
      </w:r>
    </w:p>
    <w:p>
      <w:pPr>
        <w:pStyle w:val="ListBullet2"/>
      </w:pPr>
      <w:r>
        <w:rPr>
          <w:color w:val="323232"/>
          <w:sz w:val="21"/>
        </w:rPr>
        <w:t>Send Enquiry Button on every product detail page — pre-fills the contact form with the product name and message template</w:t>
      </w:r>
    </w:p>
    <w:p>
      <w:r>
        <w:rPr>
          <w:b/>
          <w:color w:val="004080"/>
          <w:sz w:val="22"/>
        </w:rPr>
        <w:t>Contact Us / Enquiry Page</w:t>
      </w:r>
    </w:p>
    <w:p>
      <w:pPr>
        <w:pStyle w:val="ListBullet2"/>
      </w:pPr>
      <w:r>
        <w:rPr>
          <w:color w:val="323232"/>
          <w:sz w:val="21"/>
        </w:rPr>
        <w:t>Enquiry Form — fields: first name, last name, email, phone, subject and message; protected with CSRF token</w:t>
      </w:r>
    </w:p>
    <w:p>
      <w:pPr>
        <w:pStyle w:val="ListBullet2"/>
      </w:pPr>
      <w:r>
        <w:rPr>
          <w:color w:val="323232"/>
          <w:sz w:val="21"/>
        </w:rPr>
        <w:t>Email Notification — instant email alert sent to business inbox on every form submission</w:t>
      </w:r>
    </w:p>
    <w:p>
      <w:pPr>
        <w:pStyle w:val="ListBullet2"/>
      </w:pPr>
      <w:r>
        <w:rPr>
          <w:color w:val="323232"/>
          <w:sz w:val="21"/>
        </w:rPr>
        <w:t>Quick-Contact Cards — phone, email and address cards at top of page for one-click access</w:t>
      </w:r>
    </w:p>
    <w:p>
      <w:pPr>
        <w:pStyle w:val="ListBullet2"/>
      </w:pPr>
      <w:r>
        <w:rPr>
          <w:color w:val="323232"/>
          <w:sz w:val="21"/>
        </w:rPr>
        <w:t>Product pre-fill support — contact form auto-fills with product details when visited from a product page</w:t>
      </w:r>
    </w:p>
    <w:p>
      <w:r>
        <w:rPr>
          <w:b/>
          <w:color w:val="004080"/>
          <w:sz w:val="22"/>
        </w:rPr>
        <w:t>General &amp; Technical</w:t>
      </w:r>
    </w:p>
    <w:p>
      <w:pPr>
        <w:pStyle w:val="ListBullet2"/>
      </w:pPr>
      <w:r>
        <w:rPr>
          <w:color w:val="323232"/>
          <w:sz w:val="21"/>
        </w:rPr>
        <w:t>Fully Responsive — seamless experience on mobile, tablet and desktop (responsive bugs fixed on 04-06-2026)</w:t>
      </w:r>
    </w:p>
    <w:p>
      <w:pPr>
        <w:pStyle w:val="ListBullet2"/>
      </w:pPr>
      <w:r>
        <w:rPr>
          <w:color w:val="323232"/>
          <w:sz w:val="21"/>
        </w:rPr>
        <w:t>Premium Design — deep navy + gold colour palette, TailwindCSS + custom CSS, modern Google Fonts</w:t>
      </w:r>
    </w:p>
    <w:p>
      <w:pPr>
        <w:pStyle w:val="ListBullet2"/>
      </w:pPr>
      <w:r>
        <w:rPr>
          <w:color w:val="323232"/>
          <w:sz w:val="21"/>
        </w:rPr>
        <w:t>SEO Ready — proper title tags, meta descriptions, semantic HTML5 headings and breadcrumb navigation on every page</w:t>
      </w:r>
    </w:p>
    <w:p>
      <w:pPr>
        <w:pStyle w:val="ListBullet2"/>
      </w:pPr>
      <w:r>
        <w:rPr>
          <w:color w:val="323232"/>
          <w:sz w:val="21"/>
        </w:rPr>
        <w:t>API-Driven — all content (banners, categories, products, settings) fetched via PHP REST API from admin database</w:t>
      </w:r>
    </w:p>
    <w:p>
      <w:pPr>
        <w:pStyle w:val="ListBullet2"/>
      </w:pPr>
      <w:r>
        <w:rPr>
          <w:color w:val="323232"/>
          <w:sz w:val="21"/>
        </w:rPr>
        <w:t>About Page — company overview and brand story</w:t>
      </w:r>
    </w:p>
    <w:p/>
    <w:p>
      <w:pPr>
        <w:pStyle w:val="Heading2"/>
      </w:pPr>
      <w:r>
        <w:rPr>
          <w:b/>
          <w:color w:val="0052A4"/>
          <w:sz w:val="26"/>
        </w:rPr>
        <w:t>Admin Side Features</w:t>
      </w:r>
    </w:p>
    <w:p>
      <w:r>
        <w:rPr>
          <w:b/>
          <w:color w:val="004080"/>
          <w:sz w:val="22"/>
        </w:rPr>
        <w:t>Authentication &amp; Security</w:t>
      </w:r>
    </w:p>
    <w:p>
      <w:pPr>
        <w:pStyle w:val="ListBullet2"/>
      </w:pPr>
      <w:r>
        <w:rPr>
          <w:color w:val="323232"/>
          <w:sz w:val="21"/>
        </w:rPr>
        <w:t>Admin login with username and password (login.php)</w:t>
      </w:r>
    </w:p>
    <w:p>
      <w:pPr>
        <w:pStyle w:val="ListBullet2"/>
      </w:pPr>
      <w:r>
        <w:rPr>
          <w:color w:val="323232"/>
          <w:sz w:val="21"/>
        </w:rPr>
        <w:t>Session-based route guard (auth_check.php) — all admin routes protected; unauthenticated users redirected to login</w:t>
      </w:r>
    </w:p>
    <w:p>
      <w:pPr>
        <w:pStyle w:val="ListBullet2"/>
      </w:pPr>
      <w:r>
        <w:rPr>
          <w:color w:val="323232"/>
          <w:sz w:val="21"/>
        </w:rPr>
        <w:t>CSRF token protection on all admin and front-end forms</w:t>
      </w:r>
    </w:p>
    <w:p>
      <w:r>
        <w:rPr>
          <w:b/>
          <w:color w:val="004080"/>
          <w:sz w:val="22"/>
        </w:rPr>
        <w:t>Dashboard</w:t>
      </w:r>
    </w:p>
    <w:p>
      <w:pPr>
        <w:pStyle w:val="ListBullet2"/>
      </w:pPr>
      <w:r>
        <w:rPr>
          <w:color w:val="323232"/>
          <w:sz w:val="21"/>
        </w:rPr>
        <w:t>Bento Command Center — live telemetry cards: total Categories, Products, Banners and Catalogues</w:t>
      </w:r>
    </w:p>
    <w:p>
      <w:pPr>
        <w:pStyle w:val="ListBullet2"/>
      </w:pPr>
      <w:r>
        <w:rPr>
          <w:color w:val="323232"/>
          <w:sz w:val="21"/>
        </w:rPr>
        <w:t>Time-aware greeting — Good Morning / Afternoon / Evening based on server time</w:t>
      </w:r>
    </w:p>
    <w:p>
      <w:pPr>
        <w:pStyle w:val="ListBullet2"/>
      </w:pPr>
      <w:r>
        <w:rPr>
          <w:color w:val="323232"/>
          <w:sz w:val="21"/>
        </w:rPr>
        <w:t>Recent Inquiries panel — 5 most recent customer enquiries (contact + catalogue) shown on the dashboard</w:t>
      </w:r>
    </w:p>
    <w:p>
      <w:pPr>
        <w:pStyle w:val="ListBullet2"/>
      </w:pPr>
      <w:r>
        <w:rPr>
          <w:color w:val="323232"/>
          <w:sz w:val="21"/>
        </w:rPr>
        <w:t>Active Storefront Preview — current logo, address, email, phone and social links at a glance</w:t>
      </w:r>
    </w:p>
    <w:p>
      <w:r>
        <w:rPr>
          <w:b/>
          <w:color w:val="004080"/>
          <w:sz w:val="22"/>
        </w:rPr>
        <w:t>Categories Module</w:t>
      </w:r>
    </w:p>
    <w:p>
      <w:pPr>
        <w:pStyle w:val="ListBullet2"/>
      </w:pPr>
      <w:r>
        <w:rPr>
          <w:color w:val="323232"/>
          <w:sz w:val="21"/>
        </w:rPr>
        <w:t>Add, edit and delete categories</w:t>
      </w:r>
    </w:p>
    <w:p>
      <w:pPr>
        <w:pStyle w:val="ListBullet2"/>
      </w:pPr>
      <w:r>
        <w:rPr>
          <w:color w:val="323232"/>
          <w:sz w:val="21"/>
        </w:rPr>
        <w:t>Category image upload — cover image appears on the front-end listing page</w:t>
      </w:r>
    </w:p>
    <w:p>
      <w:pPr>
        <w:pStyle w:val="ListBullet2"/>
      </w:pPr>
      <w:r>
        <w:rPr>
          <w:color w:val="323232"/>
          <w:sz w:val="21"/>
        </w:rPr>
        <w:t>Status toggle — activate or deactivate a category without deleting data</w:t>
      </w:r>
    </w:p>
    <w:p>
      <w:r>
        <w:rPr>
          <w:b/>
          <w:color w:val="004080"/>
          <w:sz w:val="22"/>
        </w:rPr>
        <w:t>Products Module</w:t>
      </w:r>
    </w:p>
    <w:p>
      <w:pPr>
        <w:pStyle w:val="ListBullet2"/>
      </w:pPr>
      <w:r>
        <w:rPr>
          <w:color w:val="323232"/>
          <w:sz w:val="21"/>
        </w:rPr>
        <w:t>Add, edit and delete products</w:t>
      </w:r>
    </w:p>
    <w:p>
      <w:pPr>
        <w:pStyle w:val="ListBullet2"/>
      </w:pPr>
      <w:r>
        <w:rPr>
          <w:color w:val="323232"/>
          <w:sz w:val="21"/>
        </w:rPr>
        <w:t>Multi-image upload — multiple product images per product</w:t>
      </w:r>
    </w:p>
    <w:p>
      <w:pPr>
        <w:pStyle w:val="ListBullet2"/>
      </w:pPr>
      <w:r>
        <w:rPr>
          <w:color w:val="323232"/>
          <w:sz w:val="21"/>
        </w:rPr>
        <w:t>Rich product data — name, description, available sizes and technical specifications</w:t>
      </w:r>
    </w:p>
    <w:p>
      <w:pPr>
        <w:pStyle w:val="ListBullet2"/>
      </w:pPr>
      <w:r>
        <w:rPr>
          <w:color w:val="323232"/>
          <w:sz w:val="21"/>
        </w:rPr>
        <w:t>Category assignment — link each product to a category for organised front-end browsing</w:t>
      </w:r>
    </w:p>
    <w:p>
      <w:pPr>
        <w:pStyle w:val="ListBullet2"/>
      </w:pPr>
      <w:r>
        <w:rPr>
          <w:color w:val="323232"/>
          <w:sz w:val="21"/>
        </w:rPr>
        <w:t>Bulk management — product list with quick-action edit and delete buttons</w:t>
      </w:r>
    </w:p>
    <w:p>
      <w:r>
        <w:rPr>
          <w:b/>
          <w:color w:val="004080"/>
          <w:sz w:val="22"/>
        </w:rPr>
        <w:t>Banners Module</w:t>
      </w:r>
    </w:p>
    <w:p>
      <w:pPr>
        <w:pStyle w:val="ListBullet2"/>
      </w:pPr>
      <w:r>
        <w:rPr>
          <w:color w:val="323232"/>
          <w:sz w:val="21"/>
        </w:rPr>
        <w:t>Add, edit, delete and reorder homepage hero banners</w:t>
      </w:r>
    </w:p>
    <w:p>
      <w:pPr>
        <w:pStyle w:val="ListBullet2"/>
      </w:pPr>
      <w:r>
        <w:rPr>
          <w:color w:val="323232"/>
          <w:sz w:val="21"/>
        </w:rPr>
        <w:t>Banner customisation — image upload, title, description, button link and text alignment</w:t>
      </w:r>
    </w:p>
    <w:p>
      <w:pPr>
        <w:pStyle w:val="ListBullet2"/>
      </w:pPr>
      <w:r>
        <w:rPr>
          <w:color w:val="323232"/>
          <w:sz w:val="21"/>
        </w:rPr>
        <w:t>Drag-to-reorder via update_order.php — change display order without re-uploading images</w:t>
      </w:r>
    </w:p>
    <w:p>
      <w:pPr>
        <w:pStyle w:val="ListBullet2"/>
      </w:pPr>
      <w:r>
        <w:rPr>
          <w:color w:val="323232"/>
          <w:sz w:val="21"/>
        </w:rPr>
        <w:t>Changes appear instantly on the homepage after saving</w:t>
      </w:r>
    </w:p>
    <w:p>
      <w:r>
        <w:rPr>
          <w:b/>
          <w:color w:val="004080"/>
          <w:sz w:val="22"/>
        </w:rPr>
        <w:t>Catalogue Module</w:t>
      </w:r>
    </w:p>
    <w:p>
      <w:pPr>
        <w:pStyle w:val="ListBullet2"/>
      </w:pPr>
      <w:r>
        <w:rPr>
          <w:color w:val="323232"/>
          <w:sz w:val="21"/>
        </w:rPr>
        <w:t>Upload and manage downloadable product brochures (PDF file + preview image)</w:t>
      </w:r>
    </w:p>
    <w:p>
      <w:pPr>
        <w:pStyle w:val="ListBullet2"/>
      </w:pPr>
      <w:r>
        <w:rPr>
          <w:color w:val="323232"/>
          <w:sz w:val="21"/>
        </w:rPr>
        <w:t>Each catalogue shown as a rich card on the front-end with a gated download flow</w:t>
      </w:r>
    </w:p>
    <w:p>
      <w:pPr>
        <w:pStyle w:val="ListBullet2"/>
      </w:pPr>
      <w:r>
        <w:rPr>
          <w:color w:val="323232"/>
          <w:sz w:val="21"/>
        </w:rPr>
        <w:t>Auto fallback — default placeholder card shown if no catalogue is uploaded</w:t>
      </w:r>
    </w:p>
    <w:p>
      <w:r>
        <w:rPr>
          <w:b/>
          <w:color w:val="004080"/>
          <w:sz w:val="22"/>
        </w:rPr>
        <w:t>Inquiries Hub</w:t>
      </w:r>
    </w:p>
    <w:p>
      <w:pPr>
        <w:pStyle w:val="ListBullet2"/>
      </w:pPr>
      <w:r>
        <w:rPr>
          <w:color w:val="323232"/>
          <w:sz w:val="21"/>
        </w:rPr>
        <w:t>Unified inbox — contact form submissions and catalogue download leads in one table, separated by type (contact / catalogue)</w:t>
      </w:r>
    </w:p>
    <w:p>
      <w:pPr>
        <w:pStyle w:val="ListBullet2"/>
      </w:pPr>
      <w:r>
        <w:rPr>
          <w:color w:val="323232"/>
          <w:sz w:val="21"/>
        </w:rPr>
        <w:t>Single delete and bulk delete of inquiry records</w:t>
      </w:r>
    </w:p>
    <w:p>
      <w:pPr>
        <w:pStyle w:val="ListBullet2"/>
      </w:pPr>
      <w:r>
        <w:rPr>
          <w:color w:val="323232"/>
          <w:sz w:val="21"/>
        </w:rPr>
        <w:t>CSV Export — one-click export of leads or enquiries as a UTF-8 Excel-compatible CSV, timestamped per export</w:t>
      </w:r>
    </w:p>
    <w:p>
      <w:pPr>
        <w:pStyle w:val="ListBullet2"/>
      </w:pPr>
      <w:r>
        <w:rPr>
          <w:color w:val="323232"/>
          <w:sz w:val="21"/>
        </w:rPr>
        <w:t>Lead tracking — admin sees exactly how many clients downloaded the product brochure</w:t>
      </w:r>
    </w:p>
    <w:p>
      <w:r>
        <w:rPr>
          <w:b/>
          <w:color w:val="004080"/>
          <w:sz w:val="22"/>
        </w:rPr>
        <w:t>Settings &amp; Configuration</w:t>
      </w:r>
    </w:p>
    <w:p>
      <w:pPr>
        <w:pStyle w:val="ListBullet2"/>
      </w:pPr>
      <w:r>
        <w:rPr>
          <w:color w:val="323232"/>
          <w:sz w:val="21"/>
        </w:rPr>
        <w:t>Single-page management — logo, office name, address, email(s), phone numbers (up to 3) and social media URLs</w:t>
      </w:r>
    </w:p>
    <w:p>
      <w:pPr>
        <w:pStyle w:val="ListBullet2"/>
      </w:pPr>
      <w:r>
        <w:rPr>
          <w:color w:val="323232"/>
          <w:sz w:val="21"/>
        </w:rPr>
        <w:t>Live storefront preview mockup — updates in real time as admin types in the configuration fields</w:t>
      </w:r>
    </w:p>
    <w:p>
      <w:pPr>
        <w:pStyle w:val="ListBullet2"/>
      </w:pPr>
      <w:r>
        <w:rPr>
          <w:color w:val="323232"/>
          <w:sz w:val="21"/>
        </w:rPr>
        <w:t>API-driven — a single settings save instantly updates logo, contact info and social links across the whole website</w:t>
      </w:r>
    </w:p>
    <w:p>
      <w:r>
        <w:rPr>
          <w:b/>
          <w:color w:val="004080"/>
          <w:sz w:val="22"/>
        </w:rPr>
        <w:t>Admin Users</w:t>
      </w:r>
    </w:p>
    <w:p>
      <w:pPr>
        <w:pStyle w:val="ListBullet2"/>
      </w:pPr>
      <w:r>
        <w:rPr>
          <w:color w:val="323232"/>
          <w:sz w:val="21"/>
        </w:rPr>
        <w:t>List all admin user accounts</w:t>
      </w:r>
    </w:p>
    <w:p>
      <w:pPr>
        <w:pStyle w:val="ListBullet2"/>
      </w:pPr>
      <w:r>
        <w:rPr>
          <w:color w:val="323232"/>
          <w:sz w:val="21"/>
        </w:rPr>
        <w:t>Create, edit and delete admin user accounts (admin_users.php)</w:t>
      </w:r>
    </w:p>
    <w:p>
      <w:r>
        <w:rPr>
          <w:b/>
          <w:color w:val="004080"/>
          <w:sz w:val="22"/>
        </w:rPr>
        <w:t>Backup</w:t>
      </w:r>
    </w:p>
    <w:p>
      <w:pPr>
        <w:pStyle w:val="ListBullet2"/>
      </w:pPr>
      <w:r>
        <w:rPr>
          <w:color w:val="323232"/>
          <w:sz w:val="21"/>
        </w:rPr>
        <w:t>Full database backup and download at any time via backup.php</w:t>
      </w:r>
    </w:p>
    <w:p/>
    <w:p>
      <w:pPr>
        <w:pStyle w:val="Heading2"/>
      </w:pPr>
      <w:r>
        <w:rPr>
          <w:b/>
          <w:color w:val="0052A4"/>
          <w:sz w:val="26"/>
        </w:rPr>
        <w:t>Project Summary — 10 Key Points</w:t>
      </w:r>
    </w:p>
    <w:p>
      <w:r>
        <w:rPr>
          <w:b/>
          <w:color w:val="0052A4"/>
          <w:sz w:val="21"/>
        </w:rPr>
        <w:t xml:space="preserve">1.  Dynamic Homepage with Live Banner Slider — </w:t>
      </w:r>
      <w:r>
        <w:rPr>
          <w:sz w:val="21"/>
        </w:rPr>
        <w:t>The homepage features a full-width hero banner carousel fully managed from the admin panel, along with a live category grid, featured products section and a catalogue download call-to-action — all fetched in real time from the database.</w:t>
      </w:r>
    </w:p>
    <w:p>
      <w:r>
        <w:rPr>
          <w:b/>
          <w:color w:val="0052A4"/>
          <w:sz w:val="21"/>
        </w:rPr>
        <w:t xml:space="preserve">2.  Gated Catalogue Download with Lead Tracking — </w:t>
      </w:r>
      <w:r>
        <w:rPr>
          <w:sz w:val="21"/>
        </w:rPr>
        <w:t>Visitors must submit their name, email and phone number before downloading the product brochure PDF. Every download is logged in the database, giving the business a complete record of how many clients accessed the catalogue.</w:t>
      </w:r>
    </w:p>
    <w:p>
      <w:r>
        <w:rPr>
          <w:b/>
          <w:color w:val="0052A4"/>
          <w:sz w:val="21"/>
        </w:rPr>
        <w:t xml:space="preserve">3.  Full Product Catalogue with Rich Detail Pages — </w:t>
      </w:r>
      <w:r>
        <w:rPr>
          <w:sz w:val="21"/>
        </w:rPr>
        <w:t>The website displays all product categories and products with rich detail pages including multiple images, available sizes, technical specifications and a direct Send Enquiry button that pre-fills the contact form.</w:t>
      </w:r>
    </w:p>
    <w:p>
      <w:r>
        <w:rPr>
          <w:b/>
          <w:color w:val="0052A4"/>
          <w:sz w:val="21"/>
        </w:rPr>
        <w:t xml:space="preserve">4.  Contact Us with Instant Email Notification — </w:t>
      </w:r>
      <w:r>
        <w:rPr>
          <w:sz w:val="21"/>
        </w:rPr>
        <w:t>The enquiry form is CSRF-protected and triggers an instant email alert to the business inbox on every submission. The form auto-fills with product details when visited from a product page.</w:t>
      </w:r>
    </w:p>
    <w:p>
      <w:r>
        <w:rPr>
          <w:b/>
          <w:color w:val="0052A4"/>
          <w:sz w:val="21"/>
        </w:rPr>
        <w:t xml:space="preserve">5.  Admin Dashboard — Bento Command Center — </w:t>
      </w:r>
      <w:r>
        <w:rPr>
          <w:sz w:val="21"/>
        </w:rPr>
        <w:t>The admin dashboard shows live telemetry (total categories, products, banners, catalogues), a time-aware greeting, the 5 most recent customer inquiries and a preview of active storefront settings — all in one view.</w:t>
      </w:r>
    </w:p>
    <w:p>
      <w:r>
        <w:rPr>
          <w:b/>
          <w:color w:val="0052A4"/>
          <w:sz w:val="21"/>
        </w:rPr>
        <w:t xml:space="preserve">6.  Complete Admin Panel with Full CRUD — </w:t>
      </w:r>
      <w:r>
        <w:rPr>
          <w:sz w:val="21"/>
        </w:rPr>
        <w:t>The admin panel provides full Create, Read, Update and Delete management for Categories, Products, Banners, Catalogues, Inquiries and Site Settings through a clean, structured interface.</w:t>
      </w:r>
    </w:p>
    <w:p>
      <w:r>
        <w:rPr>
          <w:b/>
          <w:color w:val="0052A4"/>
          <w:sz w:val="21"/>
        </w:rPr>
        <w:t xml:space="preserve">7.  Unified Inquiry Hub with CSV Export — </w:t>
      </w:r>
      <w:r>
        <w:rPr>
          <w:sz w:val="21"/>
        </w:rPr>
        <w:t>All customer enquiries — contact form messages and catalogue download leads — are stored in a single inquiries table. Admin can filter, bulk delete and export any set of records as a UTF-8 Excel-compatible CSV.</w:t>
      </w:r>
    </w:p>
    <w:p>
      <w:r>
        <w:rPr>
          <w:b/>
          <w:color w:val="0052A4"/>
          <w:sz w:val="21"/>
        </w:rPr>
        <w:t xml:space="preserve">8.  REST API Architecture — </w:t>
      </w:r>
      <w:r>
        <w:rPr>
          <w:sz w:val="21"/>
        </w:rPr>
        <w:t>A dedicated PHP REST API layer (FrioAdmin/api/) serves all dynamic content — products, categories, banners, settings and catalogues — to the front-end, keeping both sides decoupled and easy to maintain.</w:t>
      </w:r>
    </w:p>
    <w:p>
      <w:r>
        <w:rPr>
          <w:b/>
          <w:color w:val="0052A4"/>
          <w:sz w:val="21"/>
        </w:rPr>
        <w:t xml:space="preserve">9.  Secure, Responsive and SEO-Ready — </w:t>
      </w:r>
      <w:r>
        <w:rPr>
          <w:sz w:val="21"/>
        </w:rPr>
        <w:t>Every page uses CSRF protection, semantic HTML5 headings, proper title tags and meta descriptions. The design is fully responsive across mobile, tablet and desktop. Mobile responsive fixes were applied on 04-06-2026.</w:t>
      </w:r>
    </w:p>
    <w:p>
      <w:r>
        <w:rPr>
          <w:b/>
          <w:color w:val="0052A4"/>
          <w:sz w:val="21"/>
        </w:rPr>
        <w:t xml:space="preserve">10.  Live Deployment on Hostinger — </w:t>
      </w:r>
      <w:r>
        <w:rPr>
          <w:sz w:val="21"/>
        </w:rPr>
        <w:t>The completed website was deployed and made live on Hostinger on 03-06-2026. Client-requested changes and final mobile responsive fixes were completed and verified on 04-06-2026.</w:t>
      </w:r>
    </w:p>
    <w:p/>
    <w:p>
      <w:pPr>
        <w:pStyle w:val="Heading2"/>
      </w:pPr>
      <w:r>
        <w:rPr>
          <w:b/>
          <w:color w:val="0052A4"/>
          <w:sz w:val="26"/>
        </w:rPr>
        <w:t>Development Timeline — Week Wise</w:t>
      </w:r>
    </w:p>
    <w:p>
      <w:r>
        <w:rPr>
          <w:b/>
          <w:color w:val="004080"/>
          <w:sz w:val="22"/>
        </w:rPr>
        <w:t>Week 1  (25 May 2026 – 29 May 2026)</w:t>
      </w:r>
    </w:p>
    <w:p>
      <w:pPr>
        <w:pStyle w:val="ListBullet2"/>
      </w:pPr>
      <w:r>
        <w:rPr>
          <w:color w:val="323232"/>
          <w:sz w:val="21"/>
        </w:rPr>
        <w:t>Day 1 (25-05) — Project kick-off: viewed FRIO product catalogue, understood product range, planned full website structure, set up development environment</w:t>
      </w:r>
    </w:p>
    <w:p>
      <w:pPr>
        <w:pStyle w:val="ListBullet2"/>
      </w:pPr>
      <w:r>
        <w:rPr>
          <w:color w:val="323232"/>
          <w:sz w:val="21"/>
        </w:rPr>
        <w:t>Day 2 (26-05) — Admin panel built from scratch: core template, Dashboard, Categories, Products, Banners, Catalogue and Configuration sections created; initial errors resolved</w:t>
      </w:r>
    </w:p>
    <w:p>
      <w:pPr>
        <w:pStyle w:val="ListBullet2"/>
      </w:pPr>
      <w:r>
        <w:rPr>
          <w:color w:val="323232"/>
          <w:sz w:val="21"/>
        </w:rPr>
        <w:t>Day 3 (27-05) — Admin debugging; front-end development started; all pages built (Homepage, Catalogue, Contact, Category, Product); connected to Admin API; Banner module started</w:t>
      </w:r>
    </w:p>
    <w:p>
      <w:pPr>
        <w:pStyle w:val="ListBullet2"/>
      </w:pPr>
      <w:r>
        <w:rPr>
          <w:color w:val="323232"/>
          <w:sz w:val="21"/>
        </w:rPr>
        <w:t>Day 4 (28-05) — Front-end completed; full QA pass; started entering real Categories, Products and Banners; website presented to client; 2 complete product category sets added</w:t>
      </w:r>
    </w:p>
    <w:p>
      <w:pPr>
        <w:pStyle w:val="ListBullet2"/>
      </w:pPr>
      <w:r>
        <w:rPr>
          <w:color w:val="323232"/>
          <w:sz w:val="21"/>
        </w:rPr>
        <w:t>Day 5 (29-05) — All categories and products added with sizes and descriptions; orphan files deleted; additional bugs fixed; homepage banners added; website structure finalised</w:t>
      </w:r>
    </w:p>
    <w:p>
      <w:r>
        <w:rPr>
          <w:b/>
          <w:color w:val="004080"/>
          <w:sz w:val="22"/>
        </w:rPr>
        <w:t>Week 2  (01 June 2026 – 04 June 2026)</w:t>
      </w:r>
    </w:p>
    <w:p>
      <w:pPr>
        <w:pStyle w:val="ListBullet2"/>
      </w:pPr>
      <w:r>
        <w:rPr>
          <w:color w:val="323232"/>
          <w:sz w:val="21"/>
        </w:rPr>
        <w:t>Day 6 (01-06) — Full end-to-end review of admin side and front-end; all remaining errors fixed</w:t>
      </w:r>
    </w:p>
    <w:p>
      <w:pPr>
        <w:pStyle w:val="ListBullet2"/>
      </w:pPr>
      <w:r>
        <w:rPr>
          <w:color w:val="323232"/>
          <w:sz w:val="21"/>
        </w:rPr>
        <w:t>Day 7 (02-06) — Enquiry section added to Contact Us; gated Catalogue Download form added (lead tracking); enquiry form connected to email notification; website presented to client</w:t>
      </w:r>
    </w:p>
    <w:p>
      <w:pPr>
        <w:pStyle w:val="ListBullet2"/>
      </w:pPr>
      <w:r>
        <w:rPr>
          <w:color w:val="323232"/>
          <w:sz w:val="21"/>
        </w:rPr>
        <w:t>Day 8 (03-06) — Website declared complete; deployed and made live on Hostinger; live server verified</w:t>
      </w:r>
    </w:p>
    <w:p>
      <w:pPr>
        <w:pStyle w:val="ListBullet2"/>
      </w:pPr>
      <w:r>
        <w:rPr>
          <w:color w:val="323232"/>
          <w:sz w:val="21"/>
        </w:rPr>
        <w:t>Day 9 (04-06) — Client-requested front-end changes applied; admin panel mobile responsive issues fixed; live website signed off</w:t>
      </w:r>
    </w:p>
    <w:p/>
    <w:p>
      <w:pPr>
        <w:pStyle w:val="Heading2"/>
      </w:pPr>
      <w:r>
        <w:rPr>
          <w:b/>
          <w:color w:val="0052A4"/>
          <w:sz w:val="26"/>
        </w:rPr>
        <w:t>Development Timeline — Date Wise</w:t>
      </w:r>
    </w:p>
    <w:p>
      <w:r>
        <w:rPr>
          <w:b/>
          <w:color w:val="0052A4"/>
          <w:sz w:val="22"/>
        </w:rPr>
        <w:t>25 May 2026 — Day 1</w:t>
      </w:r>
    </w:p>
    <w:p>
      <w:pPr>
        <w:pStyle w:val="ListBullet2"/>
      </w:pPr>
      <w:r>
        <w:rPr>
          <w:color w:val="323232"/>
          <w:sz w:val="21"/>
        </w:rPr>
        <w:t>Project kick-off for FRIO website</w:t>
      </w:r>
    </w:p>
    <w:p>
      <w:pPr>
        <w:pStyle w:val="ListBullet2"/>
      </w:pPr>
      <w:r>
        <w:rPr>
          <w:color w:val="323232"/>
          <w:sz w:val="21"/>
        </w:rPr>
        <w:t>Viewed and studied the FRIO product catalogue (PDF brochure)</w:t>
      </w:r>
    </w:p>
    <w:p>
      <w:pPr>
        <w:pStyle w:val="ListBullet2"/>
      </w:pPr>
      <w:r>
        <w:rPr>
          <w:color w:val="323232"/>
          <w:sz w:val="21"/>
        </w:rPr>
        <w:t>Understood the product range: Precision Brass Fittings and Industrial Safety products</w:t>
      </w:r>
    </w:p>
    <w:p>
      <w:pPr>
        <w:pStyle w:val="ListBullet2"/>
      </w:pPr>
      <w:r>
        <w:rPr>
          <w:color w:val="323232"/>
          <w:sz w:val="21"/>
        </w:rPr>
        <w:t>Planned the complete website structure — front-end pages and admin modules</w:t>
      </w:r>
    </w:p>
    <w:p>
      <w:pPr>
        <w:pStyle w:val="ListBullet2"/>
      </w:pPr>
      <w:r>
        <w:rPr>
          <w:color w:val="323232"/>
          <w:sz w:val="21"/>
        </w:rPr>
        <w:t>Set up development environment (XAMPP, MySQL database, PHP)</w:t>
      </w:r>
    </w:p>
    <w:p>
      <w:r>
        <w:rPr>
          <w:b/>
          <w:color w:val="0052A4"/>
          <w:sz w:val="22"/>
        </w:rPr>
        <w:t>26 May 2026 — Day 2</w:t>
      </w:r>
    </w:p>
    <w:p>
      <w:pPr>
        <w:pStyle w:val="ListBullet2"/>
      </w:pPr>
      <w:r>
        <w:rPr>
          <w:color w:val="323232"/>
          <w:sz w:val="21"/>
        </w:rPr>
        <w:t>Initiated admin panel development — structure and UI/UX design</w:t>
      </w:r>
    </w:p>
    <w:p>
      <w:pPr>
        <w:pStyle w:val="ListBullet2"/>
      </w:pPr>
      <w:r>
        <w:rPr>
          <w:color w:val="323232"/>
          <w:sz w:val="21"/>
        </w:rPr>
        <w:t>Created the core admin template (base layout, navigation, sidebar, header)</w:t>
      </w:r>
    </w:p>
    <w:p>
      <w:pPr>
        <w:pStyle w:val="ListBullet2"/>
      </w:pPr>
      <w:r>
        <w:rPr>
          <w:color w:val="323232"/>
          <w:sz w:val="21"/>
        </w:rPr>
        <w:t>Built Dashboard, Categories, Products, Banners, Catalogue and Configuration sections</w:t>
      </w:r>
    </w:p>
    <w:p>
      <w:pPr>
        <w:pStyle w:val="ListBullet2"/>
      </w:pPr>
      <w:r>
        <w:rPr>
          <w:color w:val="323232"/>
          <w:sz w:val="21"/>
        </w:rPr>
        <w:t>Resolved initial errors found in the admin template</w:t>
      </w:r>
    </w:p>
    <w:p>
      <w:r>
        <w:rPr>
          <w:b/>
          <w:color w:val="0052A4"/>
          <w:sz w:val="22"/>
        </w:rPr>
        <w:t>27 May 2026 — Day 3</w:t>
      </w:r>
    </w:p>
    <w:p>
      <w:pPr>
        <w:pStyle w:val="ListBullet2"/>
      </w:pPr>
      <w:r>
        <w:rPr>
          <w:color w:val="323232"/>
          <w:sz w:val="21"/>
        </w:rPr>
        <w:t>Admin side bug-check and error fixing</w:t>
      </w:r>
    </w:p>
    <w:p>
      <w:pPr>
        <w:pStyle w:val="ListBullet2"/>
      </w:pPr>
      <w:r>
        <w:rPr>
          <w:color w:val="323232"/>
          <w:sz w:val="21"/>
        </w:rPr>
        <w:t>Started front-end (FrioFront) development</w:t>
      </w:r>
    </w:p>
    <w:p>
      <w:pPr>
        <w:pStyle w:val="ListBullet2"/>
      </w:pPr>
      <w:r>
        <w:rPr>
          <w:color w:val="323232"/>
          <w:sz w:val="21"/>
        </w:rPr>
        <w:t>Designed the front-end UI: deep navy + gold premium design with TailwindCSS</w:t>
      </w:r>
    </w:p>
    <w:p>
      <w:pPr>
        <w:pStyle w:val="ListBullet2"/>
      </w:pPr>
      <w:r>
        <w:rPr>
          <w:color w:val="323232"/>
          <w:sz w:val="21"/>
        </w:rPr>
        <w:t>Created all front-end pages: Homepage, Catalogue, Contact, Category, Product</w:t>
      </w:r>
    </w:p>
    <w:p>
      <w:pPr>
        <w:pStyle w:val="ListBullet2"/>
      </w:pPr>
      <w:r>
        <w:rPr>
          <w:color w:val="323232"/>
          <w:sz w:val="21"/>
        </w:rPr>
        <w:t>Connected front-end to Admin API to fetch live data from the database</w:t>
      </w:r>
    </w:p>
    <w:p>
      <w:pPr>
        <w:pStyle w:val="ListBullet2"/>
      </w:pPr>
      <w:r>
        <w:rPr>
          <w:color w:val="323232"/>
          <w:sz w:val="21"/>
        </w:rPr>
        <w:t>Fixed errors noticed after API integration</w:t>
      </w:r>
    </w:p>
    <w:p>
      <w:pPr>
        <w:pStyle w:val="ListBullet2"/>
      </w:pPr>
      <w:r>
        <w:rPr>
          <w:color w:val="323232"/>
          <w:sz w:val="21"/>
        </w:rPr>
        <w:t>Started building the Hero Banner Slider module on the front-end</w:t>
      </w:r>
    </w:p>
    <w:p>
      <w:r>
        <w:rPr>
          <w:b/>
          <w:color w:val="0052A4"/>
          <w:sz w:val="22"/>
        </w:rPr>
        <w:t>28 May 2026 — Day 4</w:t>
      </w:r>
    </w:p>
    <w:p>
      <w:pPr>
        <w:pStyle w:val="ListBullet2"/>
      </w:pPr>
      <w:r>
        <w:rPr>
          <w:color w:val="323232"/>
          <w:sz w:val="21"/>
        </w:rPr>
        <w:t>Completed all front-end page development</w:t>
      </w:r>
    </w:p>
    <w:p>
      <w:pPr>
        <w:pStyle w:val="ListBullet2"/>
      </w:pPr>
      <w:r>
        <w:rPr>
          <w:color w:val="323232"/>
          <w:sz w:val="21"/>
        </w:rPr>
        <w:t>Full QA pass across all pages — found errors and solved them</w:t>
      </w:r>
    </w:p>
    <w:p>
      <w:pPr>
        <w:pStyle w:val="ListBullet2"/>
      </w:pPr>
      <w:r>
        <w:rPr>
          <w:color w:val="323232"/>
          <w:sz w:val="21"/>
        </w:rPr>
        <w:t>Started entering real data: Categories, Products and Banners via admin panel</w:t>
      </w:r>
    </w:p>
    <w:p>
      <w:pPr>
        <w:pStyle w:val="ListBullet2"/>
      </w:pPr>
      <w:r>
        <w:rPr>
          <w:color w:val="323232"/>
          <w:sz w:val="21"/>
        </w:rPr>
        <w:t>Presented the website to the client for first review</w:t>
      </w:r>
    </w:p>
    <w:p>
      <w:pPr>
        <w:pStyle w:val="ListBullet2"/>
      </w:pPr>
      <w:r>
        <w:rPr>
          <w:color w:val="323232"/>
          <w:sz w:val="21"/>
        </w:rPr>
        <w:t>Added 2 complete product category sets with all products</w:t>
      </w:r>
    </w:p>
    <w:p>
      <w:r>
        <w:rPr>
          <w:b/>
          <w:color w:val="0052A4"/>
          <w:sz w:val="22"/>
        </w:rPr>
        <w:t>29 May 2026 — Day 5</w:t>
      </w:r>
    </w:p>
    <w:p>
      <w:pPr>
        <w:pStyle w:val="ListBullet2"/>
      </w:pPr>
      <w:r>
        <w:rPr>
          <w:color w:val="323232"/>
          <w:sz w:val="21"/>
        </w:rPr>
        <w:t>Added all remaining categories and products with sizes, descriptions and full details</w:t>
      </w:r>
    </w:p>
    <w:p>
      <w:pPr>
        <w:pStyle w:val="ListBullet2"/>
      </w:pPr>
      <w:r>
        <w:rPr>
          <w:color w:val="323232"/>
          <w:sz w:val="21"/>
        </w:rPr>
        <w:t>Deleted extra/orphan files from the website folder</w:t>
      </w:r>
    </w:p>
    <w:p>
      <w:pPr>
        <w:pStyle w:val="ListBullet2"/>
      </w:pPr>
      <w:r>
        <w:rPr>
          <w:color w:val="323232"/>
          <w:sz w:val="21"/>
        </w:rPr>
        <w:t>Website structure finalised and cleaned up</w:t>
      </w:r>
    </w:p>
    <w:p>
      <w:pPr>
        <w:pStyle w:val="ListBullet2"/>
      </w:pPr>
      <w:r>
        <w:rPr>
          <w:color w:val="323232"/>
          <w:sz w:val="21"/>
        </w:rPr>
        <w:t>Fixed additional bugs and errors discovered during data entry</w:t>
      </w:r>
    </w:p>
    <w:p>
      <w:pPr>
        <w:pStyle w:val="ListBullet2"/>
      </w:pPr>
      <w:r>
        <w:rPr>
          <w:color w:val="323232"/>
          <w:sz w:val="21"/>
        </w:rPr>
        <w:t>Added banner images to the homepage slider</w:t>
      </w:r>
    </w:p>
    <w:p>
      <w:r>
        <w:rPr>
          <w:b/>
          <w:color w:val="0052A4"/>
          <w:sz w:val="22"/>
        </w:rPr>
        <w:t>01 June 2026 — Day 6</w:t>
      </w:r>
    </w:p>
    <w:p>
      <w:pPr>
        <w:pStyle w:val="ListBullet2"/>
      </w:pPr>
      <w:r>
        <w:rPr>
          <w:color w:val="323232"/>
          <w:sz w:val="21"/>
        </w:rPr>
        <w:t>Full end-to-end review of the complete website (admin side + front-end)</w:t>
      </w:r>
    </w:p>
    <w:p>
      <w:pPr>
        <w:pStyle w:val="ListBullet2"/>
      </w:pPr>
      <w:r>
        <w:rPr>
          <w:color w:val="323232"/>
          <w:sz w:val="21"/>
        </w:rPr>
        <w:t>Checked all admin modules: Categories, Products, Banners, Catalogue, Inquiries, Settings</w:t>
      </w:r>
    </w:p>
    <w:p>
      <w:pPr>
        <w:pStyle w:val="ListBullet2"/>
      </w:pPr>
      <w:r>
        <w:rPr>
          <w:color w:val="323232"/>
          <w:sz w:val="21"/>
        </w:rPr>
        <w:t>Checked all front-end pages: Homepage, Catalogue, Category, Product, Contact, About</w:t>
      </w:r>
    </w:p>
    <w:p>
      <w:pPr>
        <w:pStyle w:val="ListBullet2"/>
      </w:pPr>
      <w:r>
        <w:rPr>
          <w:color w:val="323232"/>
          <w:sz w:val="21"/>
        </w:rPr>
        <w:t>Fixed all remaining errors and edge cases found during review</w:t>
      </w:r>
    </w:p>
    <w:p>
      <w:r>
        <w:rPr>
          <w:b/>
          <w:color w:val="0052A4"/>
          <w:sz w:val="22"/>
        </w:rPr>
        <w:t>02 June 2026 — Day 7</w:t>
      </w:r>
    </w:p>
    <w:p>
      <w:pPr>
        <w:pStyle w:val="ListBullet2"/>
      </w:pPr>
      <w:r>
        <w:rPr>
          <w:color w:val="323232"/>
          <w:sz w:val="21"/>
        </w:rPr>
        <w:t>Added Enquiry section to the Contact Us page</w:t>
      </w:r>
    </w:p>
    <w:p>
      <w:pPr>
        <w:pStyle w:val="ListBullet2"/>
      </w:pPr>
      <w:r>
        <w:rPr>
          <w:color w:val="323232"/>
          <w:sz w:val="21"/>
        </w:rPr>
        <w:t>Added gated Catalogue Download form — captures visitor name, email and phone before PDF download</w:t>
      </w:r>
    </w:p>
    <w:p>
      <w:pPr>
        <w:pStyle w:val="ListBullet2"/>
      </w:pPr>
      <w:r>
        <w:rPr>
          <w:color w:val="323232"/>
          <w:sz w:val="21"/>
        </w:rPr>
        <w:t>Implemented download tracking in the database (inquiries table with type = catalogue)</w:t>
      </w:r>
    </w:p>
    <w:p>
      <w:pPr>
        <w:pStyle w:val="ListBullet2"/>
      </w:pPr>
      <w:r>
        <w:rPr>
          <w:color w:val="323232"/>
          <w:sz w:val="21"/>
        </w:rPr>
        <w:t>Presented updated website to the client</w:t>
      </w:r>
    </w:p>
    <w:p>
      <w:pPr>
        <w:pStyle w:val="ListBullet2"/>
      </w:pPr>
      <w:r>
        <w:rPr>
          <w:color w:val="323232"/>
          <w:sz w:val="21"/>
        </w:rPr>
        <w:t>Connected enquiry form to email notification system — business receives email on every new enquiry</w:t>
      </w:r>
    </w:p>
    <w:p>
      <w:r>
        <w:rPr>
          <w:b/>
          <w:color w:val="0052A4"/>
          <w:sz w:val="22"/>
        </w:rPr>
        <w:t>03 June 2026 — Day 8</w:t>
      </w:r>
    </w:p>
    <w:p>
      <w:pPr>
        <w:pStyle w:val="ListBullet2"/>
      </w:pPr>
      <w:r>
        <w:rPr>
          <w:color w:val="323232"/>
          <w:sz w:val="21"/>
        </w:rPr>
        <w:t>Website declared complete after final review</w:t>
      </w:r>
    </w:p>
    <w:p>
      <w:pPr>
        <w:pStyle w:val="ListBullet2"/>
      </w:pPr>
      <w:r>
        <w:rPr>
          <w:color w:val="323232"/>
          <w:sz w:val="21"/>
        </w:rPr>
        <w:t>Deployed website and made it live on Hostinger hosting</w:t>
      </w:r>
    </w:p>
    <w:p>
      <w:pPr>
        <w:pStyle w:val="ListBullet2"/>
      </w:pPr>
      <w:r>
        <w:rPr>
          <w:color w:val="323232"/>
          <w:sz w:val="21"/>
        </w:rPr>
        <w:t>Configured live database (MySQL) and file paths on the production server</w:t>
      </w:r>
    </w:p>
    <w:p>
      <w:pPr>
        <w:pStyle w:val="ListBullet2"/>
      </w:pPr>
      <w:r>
        <w:rPr>
          <w:color w:val="323232"/>
          <w:sz w:val="21"/>
        </w:rPr>
        <w:t>Verified all features working correctly on the live server</w:t>
      </w:r>
    </w:p>
    <w:p>
      <w:r>
        <w:rPr>
          <w:b/>
          <w:color w:val="0052A4"/>
          <w:sz w:val="22"/>
        </w:rPr>
        <w:t>04 June 2026 — Day 9</w:t>
      </w:r>
    </w:p>
    <w:p>
      <w:pPr>
        <w:pStyle w:val="ListBullet2"/>
      </w:pPr>
      <w:r>
        <w:rPr>
          <w:color w:val="323232"/>
          <w:sz w:val="21"/>
        </w:rPr>
        <w:t>Applied all front-end changes requested by the client after their review</w:t>
      </w:r>
    </w:p>
    <w:p>
      <w:pPr>
        <w:pStyle w:val="ListBullet2"/>
      </w:pPr>
      <w:r>
        <w:rPr>
          <w:color w:val="323232"/>
          <w:sz w:val="21"/>
        </w:rPr>
        <w:t>Fixed admin panel mobile responsive issues (sidebar, tables, forms)</w:t>
      </w:r>
    </w:p>
    <w:p>
      <w:pPr>
        <w:pStyle w:val="ListBullet2"/>
      </w:pPr>
      <w:r>
        <w:rPr>
          <w:color w:val="323232"/>
          <w:sz w:val="21"/>
        </w:rPr>
        <w:t>Verified live website working perfectly on all devices (mobile, tablet, desktop)</w:t>
      </w:r>
    </w:p>
    <w:p>
      <w:pPr>
        <w:pStyle w:val="ListBullet2"/>
      </w:pPr>
      <w:r>
        <w:rPr>
          <w:color w:val="323232"/>
          <w:sz w:val="21"/>
        </w:rPr>
        <w:t>Project signed off and delivered to client</w:t>
      </w:r>
    </w:p>
    <w:p/>
    <w:p/>
    <w:p>
      <w:pPr>
        <w:jc w:val="center"/>
      </w:pPr>
      <w:r>
        <w:rPr>
          <w:b/>
          <w:color w:val="0052A4"/>
          <w:sz w:val="20"/>
        </w:rPr>
        <w:t>FRIO — Precision Brass Fittings &amp; Industrial Safety  |  Deployed on Hostinger  |  03-06-2026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